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Hospital Management System – SQL Queries and Results</w:t>
      </w:r>
    </w:p>
    <w:p>
      <w:r>
        <w:rPr>
          <w:b/>
          <w:sz w:val="24"/>
        </w:rPr>
        <w:t>Query 1: List all female patients over 20 years old.</w:t>
      </w:r>
    </w:p>
    <w:p>
      <w:pPr>
        <w:ind w:left="720"/>
      </w:pPr>
      <w:r>
        <w:rPr>
          <w:rFonts w:ascii="Consolas" w:hAnsi="Consolas"/>
          <w:sz w:val="20"/>
        </w:rPr>
        <w:t>SELECT PatientID, Name, Age, Gender, Phone, Address</w:t>
        <w:br/>
        <w:t>FROM Patient</w:t>
        <w:br/>
        <w:t>WHERE Gender = 'Female' AND Age &gt; 20;</w:t>
      </w:r>
    </w:p>
    <w:p>
      <w:r>
        <w:br/>
        <w:t>[PASTE YOUR SCREENSHOT HERE]</w:t>
        <w:br/>
      </w:r>
    </w:p>
    <w:p>
      <w:pPr>
        <w:jc w:val="center"/>
      </w:pPr>
      <w:r>
        <w:rPr>
          <w:b/>
          <w:i/>
        </w:rPr>
        <w:t>Figure 1: This screenshot shows the output of my query listing female patients older than 20 years.</w:t>
      </w:r>
    </w:p>
    <w:p>
      <w:r>
        <w:br w:type="page"/>
      </w:r>
    </w:p>
    <w:p>
      <w:r>
        <w:rPr>
          <w:b/>
          <w:sz w:val="24"/>
        </w:rPr>
        <w:t>Query 2: List all available (Free) beds in the 'General' ward.</w:t>
      </w:r>
    </w:p>
    <w:p>
      <w:pPr>
        <w:ind w:left="720"/>
      </w:pPr>
      <w:r>
        <w:rPr>
          <w:rFonts w:ascii="Consolas" w:hAnsi="Consolas"/>
          <w:sz w:val="20"/>
        </w:rPr>
        <w:t>SELECT BedNumber, WardType, Status</w:t>
        <w:br/>
        <w:t>FROM bed</w:t>
        <w:br/>
        <w:t>WHERE Status = 'Free' AND WardType = 'General';</w:t>
      </w:r>
    </w:p>
    <w:p>
      <w:r>
        <w:br/>
        <w:t>[PASTE YOUR SCREENSHOT HERE]</w:t>
        <w:br/>
      </w:r>
    </w:p>
    <w:p>
      <w:pPr>
        <w:jc w:val="center"/>
      </w:pPr>
      <w:r>
        <w:rPr>
          <w:b/>
          <w:i/>
        </w:rPr>
        <w:t>Figure 2: This screenshot shows the output of my query listing available beds in the General ward.</w:t>
      </w:r>
    </w:p>
    <w:p>
      <w:r>
        <w:br w:type="page"/>
      </w:r>
    </w:p>
    <w:p>
      <w:r>
        <w:rPr>
          <w:b/>
          <w:sz w:val="24"/>
        </w:rPr>
        <w:t>Query 3: Display all staff members who are Doctors with their specialties and salaries.</w:t>
      </w:r>
    </w:p>
    <w:p>
      <w:pPr>
        <w:ind w:left="720"/>
      </w:pPr>
      <w:r>
        <w:rPr>
          <w:rFonts w:ascii="Consolas" w:hAnsi="Consolas"/>
          <w:sz w:val="20"/>
        </w:rPr>
        <w:t>SELECT Name, Specialty, Salary</w:t>
        <w:br/>
        <w:t>FROM staff</w:t>
        <w:br/>
        <w:t>WHERE Role = 'Doctor';</w:t>
      </w:r>
    </w:p>
    <w:p>
      <w:r>
        <w:br/>
        <w:t>[PASTE YOUR SCREENSHOT HERE]</w:t>
        <w:br/>
      </w:r>
    </w:p>
    <w:p>
      <w:pPr>
        <w:jc w:val="center"/>
      </w:pPr>
      <w:r>
        <w:rPr>
          <w:b/>
          <w:i/>
        </w:rPr>
        <w:t>Figure 3: This screenshot shows the output of my query listing doctors and their professional details.</w:t>
      </w:r>
    </w:p>
    <w:p>
      <w:r>
        <w:br w:type="page"/>
      </w:r>
    </w:p>
    <w:p>
      <w:r>
        <w:rPr>
          <w:b/>
          <w:sz w:val="24"/>
        </w:rPr>
        <w:t>Query 4: List all medicines with a price greater than 100, sorted by price.</w:t>
      </w:r>
    </w:p>
    <w:p>
      <w:pPr>
        <w:ind w:left="720"/>
      </w:pPr>
      <w:r>
        <w:rPr>
          <w:rFonts w:ascii="Consolas" w:hAnsi="Consolas"/>
          <w:sz w:val="20"/>
        </w:rPr>
        <w:t>SELECT Medicine, Manufacturer, Price</w:t>
        <w:br/>
        <w:t>FROM medicine</w:t>
        <w:br/>
        <w:t>WHERE Price &gt; 100</w:t>
        <w:br/>
        <w:t>ORDER BY Price DESC;</w:t>
      </w:r>
    </w:p>
    <w:p>
      <w:r>
        <w:br/>
        <w:t>[PASTE YOUR SCREENSHOT HERE]</w:t>
        <w:br/>
      </w:r>
    </w:p>
    <w:p>
      <w:pPr>
        <w:jc w:val="center"/>
      </w:pPr>
      <w:r>
        <w:rPr>
          <w:b/>
          <w:i/>
        </w:rPr>
        <w:t>Figure 4: This screenshot shows the output of my query listing premium medicines.</w:t>
      </w:r>
    </w:p>
    <w:p>
      <w:r>
        <w:br w:type="page"/>
      </w:r>
    </w:p>
    <w:p>
      <w:r>
        <w:rPr>
          <w:b/>
          <w:sz w:val="24"/>
        </w:rPr>
        <w:t>Query 5: Show patient names and their respective diagnoses from the medical records.</w:t>
      </w:r>
    </w:p>
    <w:p>
      <w:pPr>
        <w:ind w:left="720"/>
      </w:pPr>
      <w:r>
        <w:rPr>
          <w:rFonts w:ascii="Consolas" w:hAnsi="Consolas"/>
          <w:sz w:val="20"/>
        </w:rPr>
        <w:t>SELECT p.Name AS PatientName, m.Diagnosis, m.AdmissionDate</w:t>
        <w:br/>
        <w:t>FROM Patient p</w:t>
        <w:br/>
        <w:t>INNER JOIN [Medical-record] m ON p.PatientID = m.PatientID;</w:t>
      </w:r>
    </w:p>
    <w:p>
      <w:r>
        <w:br/>
        <w:t>[PASTE YOUR SCREENSHOT HERE]</w:t>
        <w:br/>
      </w:r>
    </w:p>
    <w:p>
      <w:pPr>
        <w:jc w:val="center"/>
      </w:pPr>
      <w:r>
        <w:rPr>
          <w:b/>
          <w:i/>
        </w:rPr>
        <w:t>Figure 5: This screenshot shows the output of my query showing patient treatment history.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